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Sarath Portfolio Transfer Doc</w:t>
      </w:r>
    </w:p>
    <w:p>
      <w:r>
        <w:rPr>
          <w:color w:val="686056"/>
          <w:sz w:val="24"/>
        </w:rPr>
        <w:t>Vibe-coding context to continue this project in another chat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4F0E8"/>
          </w:tcPr>
          <w:p>
            <w:r/>
            <w:r>
              <w:rPr>
                <w:b/>
                <w:sz w:val="18"/>
              </w:rPr>
              <w:t>Current direction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2D minimalist scroll-story portfolio with a CSS stickman narrator.</w:t>
            </w:r>
          </w:p>
        </w:tc>
      </w:tr>
      <w:tr>
        <w:tc>
          <w:tcPr>
            <w:tcW w:type="dxa" w:w="5040"/>
            <w:vAlign w:val="center"/>
            <w:shd w:fill="F4F0E8"/>
          </w:tcPr>
          <w:p>
            <w:r/>
            <w:r>
              <w:rPr>
                <w:b/>
                <w:sz w:val="18"/>
              </w:rPr>
              <w:t>Do not continue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The Three.js / cinematic / 3D attempts. User did not like them and asked to return to the doc checkpoint.</w:t>
            </w:r>
          </w:p>
        </w:tc>
      </w:tr>
      <w:tr>
        <w:tc>
          <w:tcPr>
            <w:tcW w:type="dxa" w:w="5040"/>
            <w:vAlign w:val="center"/>
            <w:shd w:fill="F4F0E8"/>
          </w:tcPr>
          <w:p>
            <w:r/>
            <w:r>
              <w:rPr>
                <w:b/>
                <w:sz w:val="18"/>
              </w:rPr>
              <w:t>Visual tone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Warm minimal editorial: cream paper background, black stickman, huge typography, playful micro-actions.</w:t>
            </w:r>
          </w:p>
        </w:tc>
      </w:tr>
      <w:tr>
        <w:tc>
          <w:tcPr>
            <w:tcW w:type="dxa" w:w="5040"/>
            <w:vAlign w:val="center"/>
            <w:shd w:fill="F4F0E8"/>
          </w:tcPr>
          <w:p>
            <w:r/>
            <w:r>
              <w:rPr>
                <w:b/>
                <w:sz w:val="18"/>
              </w:rPr>
              <w:t>Current local URL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http://localhost:5173/</w:t>
            </w:r>
          </w:p>
        </w:tc>
      </w:tr>
      <w:tr>
        <w:tc>
          <w:tcPr>
            <w:tcW w:type="dxa" w:w="5040"/>
            <w:vAlign w:val="center"/>
            <w:shd w:fill="F4F0E8"/>
          </w:tcPr>
          <w:p>
            <w:r/>
            <w:r>
              <w:rPr>
                <w:b/>
                <w:sz w:val="18"/>
              </w:rPr>
              <w:t>Main files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src/App.tsx, src/App.css, src/index.css, docs/Sarath_Portfolio_Project_Handoff.docx</w:t>
            </w:r>
          </w:p>
        </w:tc>
      </w:tr>
    </w:tbl>
    <w:p>
      <w:pPr>
        <w:pStyle w:val="Heading1"/>
      </w:pPr>
      <w:r>
        <w:t>1. Current Project State</w:t>
      </w:r>
    </w:p>
    <w:p>
      <w:r>
        <w:t>The app is a React + TypeScript + Vite portfolio prototype. The accepted direction is not a normal portfolio, not a 3D portfolio, and not a conventional landing page. It is a scroll-based life-story experience narrated by a stickman.</w:t>
      </w:r>
    </w:p>
    <w:p>
      <w:pPr>
        <w:pStyle w:val="ListBullet"/>
        <w:spacing w:after="40"/>
      </w:pPr>
      <w:r>
        <w:t>Stickman is a fixed CSS character that travels while the user scrolls.</w:t>
      </w:r>
    </w:p>
    <w:p>
      <w:pPr>
        <w:pStyle w:val="ListBullet"/>
        <w:spacing w:after="40"/>
      </w:pPr>
      <w:r>
        <w:t>Huge text sections tell Sarath's life in a playful narrative voice.</w:t>
      </w:r>
    </w:p>
    <w:p>
      <w:pPr>
        <w:pStyle w:val="ListBullet"/>
        <w:spacing w:after="40"/>
      </w:pPr>
      <w:r>
        <w:t>The stickman's speech bubble adds sarcastic side commentary.</w:t>
      </w:r>
    </w:p>
    <w:p>
      <w:pPr>
        <w:pStyle w:val="ListBullet"/>
        <w:spacing w:after="40"/>
      </w:pPr>
      <w:r>
        <w:t>The first page contains a slow, draggable, solar-system-like orbit of skill badges.</w:t>
      </w:r>
    </w:p>
    <w:p>
      <w:pPr>
        <w:pStyle w:val="ListBullet"/>
        <w:spacing w:after="40"/>
      </w:pPr>
      <w:r>
        <w:t>The user prefers quirky but clean 2D animation over complex Three.js.</w:t>
      </w:r>
    </w:p>
    <w:p>
      <w:pPr>
        <w:pStyle w:val="Heading1"/>
      </w:pPr>
      <w:r>
        <w:t>2. What Was Tried and Rejected</w:t>
      </w:r>
    </w:p>
    <w:p>
      <w:pPr>
        <w:pStyle w:val="ListBullet"/>
        <w:spacing w:after="40"/>
      </w:pPr>
      <w:r>
        <w:t>Three.js cinematic portfolio with lighting, particles, post-processing, bazooka scene: rejected.</w:t>
      </w:r>
    </w:p>
    <w:p>
      <w:pPr>
        <w:pStyle w:val="ListBullet"/>
        <w:spacing w:after="40"/>
      </w:pPr>
      <w:r>
        <w:t>Minimal black-and-white Three.js typography world: rejected.</w:t>
      </w:r>
    </w:p>
    <w:p>
      <w:pPr>
        <w:pStyle w:val="ListBullet"/>
        <w:spacing w:after="40"/>
      </w:pPr>
      <w:r>
        <w:t>Moonwalk midway: removed because it caused glitches and broke flow.</w:t>
      </w:r>
    </w:p>
    <w:p>
      <w:pPr>
        <w:pStyle w:val="ListBullet"/>
        <w:spacing w:after="40"/>
      </w:pPr>
      <w:r>
        <w:t>Bazooka in the 2D story: removed because simpler actions fit better.</w:t>
      </w:r>
    </w:p>
    <w:p>
      <w:pPr>
        <w:pStyle w:val="ListBullet"/>
        <w:spacing w:after="40"/>
      </w:pPr>
      <w:r>
        <w:t>Public speaking skill badge/section: removed from current first-page skill system.</w:t>
      </w:r>
    </w:p>
    <w:p>
      <w:pPr>
        <w:pStyle w:val="Heading1"/>
      </w:pPr>
      <w:r>
        <w:t>3. Current Accepted Features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2110F"/>
          </w:tcPr>
          <w:p>
            <w:r/>
            <w:r>
              <w:rPr>
                <w:b/>
                <w:color w:val="FFFAF0"/>
                <w:sz w:val="18"/>
              </w:rPr>
              <w:t>Feature</w:t>
            </w:r>
          </w:p>
        </w:tc>
        <w:tc>
          <w:tcPr>
            <w:tcW w:type="dxa" w:w="5040"/>
            <w:vAlign w:val="center"/>
            <w:shd w:fill="12110F"/>
          </w:tcPr>
          <w:p>
            <w:r/>
            <w:r>
              <w:rPr>
                <w:b/>
                <w:color w:val="FFFAF0"/>
                <w:sz w:val="18"/>
              </w:rPr>
              <w:t>How it works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Stickman narrator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CSS spans for head/body/arms/legs. Position, limb angles, jump, lean, and action state are driven by CSS variables from React.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Scroll motion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React listens to scroll, computes progress 0..1 and speed, then maps those to travelX/travelY, limb rotations, jump, and current beat.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Speech bubble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Bubble text comes from the active beat's bubble field and follows the stickman.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Face expressions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CSS changes mouth/eyes by data-action: wave, flowers, trip, point, lean.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Name section flowers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The weird prop was removed. In the name section, small black line flowers pop around the stickman.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School section paper plane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During action='trip', a paper plane crosses left to right, flips mid-flight, and leaves smoke circles.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First-page orbit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Flutter, Coding, Video editing, and AI prompting badges orbit slowly like a simple solar system.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Orbit interactions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User can drag the whole orbit to rotate it. User can drag each item to spin it individually.</w:t>
            </w:r>
          </w:p>
        </w:tc>
      </w:tr>
    </w:tbl>
    <w:p>
      <w:pPr>
        <w:pStyle w:val="Heading1"/>
      </w:pPr>
      <w:r>
        <w:t>4. First Page Skill Orbit</w:t>
      </w:r>
    </w:p>
    <w:p>
      <w:r>
        <w:t>The first page includes all skill highlights. These should stay on the first page, not become separate story sections.</w:t>
      </w:r>
    </w:p>
    <w:p>
      <w:pPr>
        <w:pStyle w:val="ListBullet"/>
        <w:spacing w:after="40"/>
      </w:pPr>
      <w:r>
        <w:t>Flutter: uses a Flutter-like blue mark based on the user's reference image.</w:t>
      </w:r>
    </w:p>
    <w:p>
      <w:pPr>
        <w:pStyle w:val="ListBullet"/>
        <w:spacing w:after="40"/>
      </w:pPr>
      <w:r>
        <w:t>Coding: icon text is {/}.</w:t>
      </w:r>
    </w:p>
    <w:p>
      <w:pPr>
        <w:pStyle w:val="ListBullet"/>
        <w:spacing w:after="40"/>
      </w:pPr>
      <w:r>
        <w:t>Video editing: simple video frame/play-style graphic.</w:t>
      </w:r>
    </w:p>
    <w:p>
      <w:pPr>
        <w:pStyle w:val="ListBullet"/>
        <w:spacing w:after="40"/>
      </w:pPr>
      <w:r>
        <w:t>AI prompting: Gemini-style colorful sparkle icon based on the user's reference image.</w:t>
      </w:r>
    </w:p>
    <w:p>
      <w:pPr>
        <w:pStyle w:val="ListBullet"/>
        <w:spacing w:after="40"/>
      </w:pPr>
      <w:r>
        <w:t>Orbit should remain slow. The user specifically said it was too fast when scrolling.</w:t>
      </w:r>
    </w:p>
    <w:p>
      <w:pPr>
        <w:pStyle w:val="ListBullet"/>
        <w:spacing w:after="40"/>
      </w:pPr>
      <w:r>
        <w:t>Hover speed-up was removed because it caused glitches.</w:t>
      </w:r>
    </w:p>
    <w:p>
      <w:pPr>
        <w:pStyle w:val="Heading1"/>
      </w:pPr>
      <w:r>
        <w:t>5. Current Story Beats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2110F"/>
          </w:tcPr>
          <w:p>
            <w:r/>
            <w:r>
              <w:rPr>
                <w:b/>
                <w:color w:val="FFFAF0"/>
                <w:sz w:val="18"/>
              </w:rPr>
              <w:t>Marker</w:t>
            </w:r>
          </w:p>
        </w:tc>
        <w:tc>
          <w:tcPr>
            <w:tcW w:type="dxa" w:w="2520"/>
            <w:vAlign w:val="center"/>
            <w:shd w:fill="12110F"/>
          </w:tcPr>
          <w:p>
            <w:r/>
            <w:r>
              <w:rPr>
                <w:b/>
                <w:color w:val="FFFAF0"/>
                <w:sz w:val="18"/>
              </w:rPr>
              <w:t>Eyebrow</w:t>
            </w:r>
          </w:p>
        </w:tc>
        <w:tc>
          <w:tcPr>
            <w:tcW w:type="dxa" w:w="2520"/>
            <w:vAlign w:val="center"/>
            <w:shd w:fill="12110F"/>
          </w:tcPr>
          <w:p>
            <w:r/>
            <w:r>
              <w:rPr>
                <w:b/>
                <w:color w:val="FFFAF0"/>
                <w:sz w:val="18"/>
              </w:rPr>
              <w:t>Main Text</w:t>
            </w:r>
          </w:p>
        </w:tc>
        <w:tc>
          <w:tcPr>
            <w:tcW w:type="dxa" w:w="2520"/>
            <w:vAlign w:val="center"/>
            <w:shd w:fill="12110F"/>
          </w:tcPr>
          <w:p>
            <w:r/>
            <w:r>
              <w:rPr>
                <w:b/>
                <w:color w:val="FFFAF0"/>
                <w:sz w:val="18"/>
              </w:rPr>
              <w:t>Bubble / Action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stick man speaks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hi. i'm the stick man. walk with me. we're about to scroll through sarath's life, one strange little chapter at a time.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yes, i am the narrator. / wave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name enters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bro is sarath krishnan pv. born in 2001. a quiet start, a curious brain, and a suspicious amount of thinking.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born in 2001. vintage enough. / flowers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school chapter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then school happened. uniforms, corridors, notebooks, small wins, strange doubts, and the classic feeling that life forgot to give instructions.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school: the original loading screen. / trip + paper plane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the turn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somewhere between marks, machines, friends, and late nights, the story started choosing technology.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ah yes. character development. / point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work in progress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this portfolio is not a resume page. it is a walk. keep scrolling and the man keeps moving.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resume pages could never. / lean</w:t>
            </w:r>
          </w:p>
        </w:tc>
      </w:tr>
    </w:tbl>
    <w:p>
      <w:pPr>
        <w:pStyle w:val="Heading1"/>
      </w:pPr>
      <w:r>
        <w:t>6. Implementation Map</w:t>
      </w:r>
    </w:p>
    <w:p>
      <w:pPr>
        <w:pStyle w:val="ListBullet"/>
        <w:spacing w:after="40"/>
      </w:pPr>
      <w:r>
        <w:t>src/App.tsx owns story data, scroll state, current action, orbit drag state, and inline CSS variables.</w:t>
      </w:r>
    </w:p>
    <w:p>
      <w:pPr>
        <w:pStyle w:val="ListBullet"/>
        <w:spacing w:after="40"/>
      </w:pPr>
      <w:r>
        <w:t>src/App.css owns all visual rendering: stickman, plane, flowers, orbit badges, huge typography, responsive layout.</w:t>
      </w:r>
    </w:p>
    <w:p>
      <w:pPr>
        <w:pStyle w:val="ListBullet"/>
        <w:spacing w:after="40"/>
      </w:pPr>
      <w:r>
        <w:t>src/index.css contains global font/reset/background setup.</w:t>
      </w:r>
    </w:p>
    <w:p>
      <w:pPr>
        <w:pStyle w:val="ListBullet"/>
        <w:spacing w:after="40"/>
      </w:pPr>
      <w:r>
        <w:t>No Three.js, GSAP, or Playwright dependencies are currently installed.</w:t>
      </w:r>
    </w:p>
    <w:p>
      <w:pPr>
        <w:pStyle w:val="ListBullet"/>
        <w:spacing w:after="40"/>
      </w:pPr>
      <w:r>
        <w:t>package.json dependencies are only react and react-dom; Vite/TypeScript/ESLint are dev dependencies.</w:t>
      </w:r>
    </w:p>
    <w:p>
      <w:pPr>
        <w:pStyle w:val="Heading1"/>
      </w:pPr>
      <w:r>
        <w:t>7. Important Code Concepts</w:t>
      </w:r>
    </w:p>
    <w:p>
      <w:pPr>
        <w:pStyle w:val="Heading2"/>
      </w:pPr>
      <w:r>
        <w:t>Scroll Math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0E8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7"/>
              </w:rPr>
              <w:t>progress = window.scrollY / (document height - viewport height)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speed = clamped scroll velocity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phase = progress * Math.PI * 12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walk = Math.sin(phase)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counterWalk = Math.cos(phase)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These values drive: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arm/leg rotations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jump arc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lean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travelX / travelY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active beat and actionPulse</w:t>
            </w:r>
          </w:p>
        </w:tc>
      </w:tr>
    </w:tbl>
    <w:p>
      <w:pPr>
        <w:pStyle w:val="Heading2"/>
      </w:pPr>
      <w:r>
        <w:t>Action State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0E8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7"/>
              </w:rPr>
              <w:t>currentBeatIndex = Math.floor(progress * beats.length)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currentAction = beats[currentBeatIndex].action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localProgress = progress * beats.length - currentBeatIndex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actionPulse = Math.sin(localProgress * Math.PI)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The main tag receives: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data-action={currentAction}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CSS selectors then style: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.story[data-action='flowers'] ...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.story[data-action='trip'] ...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.story[data-action='point'] ...</w:t>
            </w:r>
          </w:p>
        </w:tc>
      </w:tr>
    </w:tbl>
    <w:p>
      <w:pPr>
        <w:pStyle w:val="Heading2"/>
      </w:pPr>
      <w:r>
        <w:t>Orbit Drag</w:t>
      </w:r>
    </w:p>
    <w:p>
      <w:r>
        <w:t>The orbit uses React state for manual rotation and item spins. Pointer events set dragRef and update either orbitRotation or itemSpins. CSS receives --orbit-rotation and --item-spin.</w:t>
      </w:r>
    </w:p>
    <w:p>
      <w:pPr>
        <w:pStyle w:val="Heading1"/>
      </w:pPr>
      <w:r>
        <w:t>8. Next Best Tasks</w:t>
      </w:r>
    </w:p>
    <w:p>
      <w:pPr>
        <w:pStyle w:val="ListNumber"/>
        <w:spacing w:after="40"/>
      </w:pPr>
      <w:r>
        <w:t>Improve real content using Sarath's actual biography, schools, projects, and timeline.</w:t>
      </w:r>
    </w:p>
    <w:p>
      <w:pPr>
        <w:pStyle w:val="ListNumber"/>
        <w:spacing w:after="40"/>
      </w:pPr>
      <w:r>
        <w:t>Polish first-page orbit positioning on mobile and desktop using screenshots.</w:t>
      </w:r>
    </w:p>
    <w:p>
      <w:pPr>
        <w:pStyle w:val="ListNumber"/>
        <w:spacing w:after="40"/>
      </w:pPr>
      <w:r>
        <w:t>Make the stickman's motion more natural without returning to Three.js.</w:t>
      </w:r>
    </w:p>
    <w:p>
      <w:pPr>
        <w:pStyle w:val="ListNumber"/>
        <w:spacing w:after="40"/>
      </w:pPr>
      <w:r>
        <w:t>Add one small action per story beat, but keep actions simple and clean.</w:t>
      </w:r>
    </w:p>
    <w:p>
      <w:pPr>
        <w:pStyle w:val="ListNumber"/>
        <w:spacing w:after="40"/>
      </w:pPr>
      <w:r>
        <w:t>Replace placeholder email/contact details later.</w:t>
      </w:r>
    </w:p>
    <w:p>
      <w:pPr>
        <w:pStyle w:val="ListNumber"/>
        <w:spacing w:after="40"/>
      </w:pPr>
      <w:r>
        <w:t>Update this transfer doc after major changes.</w:t>
      </w:r>
    </w:p>
    <w:p>
      <w:pPr>
        <w:pStyle w:val="Heading1"/>
      </w:pPr>
      <w:r>
        <w:t>9. Prompt for the Next Chat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0E8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7"/>
              </w:rPr>
              <w:t>We are continuing a React + TypeScript + Vite portfolio in D:\D\portfolio.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Do not rebuild it in Three.js. The user rejected the 3D options.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Current accepted direction: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- 2D minimalist scroll-story portfolio.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Cream paper background, huge typography, black CSS stickman narrator.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Stickman walks while scrolling and gives sarcastic bubble commentary.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First page has slow draggable solar-system skill orbit: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Flutter, Coding ({/}), Video editing, AI prompting/Gemini sparkle.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User can drag the orbit and spin individual items.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School section has paper plane crossing left to right with smoke trail.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Name section has flowers popping. No weird gray prop.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No bazooka. No moonwalk. No public speaking skill.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Before changing anything, inspect src/App.tsx and src/App.css.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Keep changes small, preserve the current vibe, and verify with npm run lint and npm run build.</w:t>
            </w:r>
          </w:p>
        </w:tc>
      </w:tr>
    </w:tbl>
    <w:p>
      <w:pPr>
        <w:pStyle w:val="Heading1"/>
      </w:pPr>
      <w:r>
        <w:t>10. Verification Commands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0E8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7"/>
              </w:rPr>
              <w:t>npm run dev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npm run lint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npm run build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10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B9412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2110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